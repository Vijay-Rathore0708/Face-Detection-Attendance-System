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6F4" w:rsidRDefault="00663FA0" w:rsidP="003F2183">
      <w:pPr>
        <w:pStyle w:val="Heading1"/>
        <w:jc w:val="center"/>
        <w:rPr>
          <w:sz w:val="52"/>
          <w:szCs w:val="52"/>
        </w:rPr>
      </w:pPr>
      <w:r w:rsidRPr="003F2183">
        <w:rPr>
          <w:sz w:val="52"/>
          <w:szCs w:val="52"/>
        </w:rPr>
        <w:t>Steps to Open a Project</w:t>
      </w:r>
    </w:p>
    <w:p w:rsidR="00663FA0" w:rsidRPr="00663FA0" w:rsidRDefault="00663FA0" w:rsidP="00663FA0"/>
    <w:p w:rsidR="004C76F4" w:rsidRPr="003F2183" w:rsidRDefault="003F21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2183">
        <w:rPr>
          <w:rFonts w:ascii="Times New Roman" w:hAnsi="Times New Roman" w:cs="Times New Roman"/>
          <w:b/>
          <w:bCs/>
          <w:sz w:val="28"/>
          <w:szCs w:val="28"/>
        </w:rPr>
        <w:t>Follow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2183">
        <w:rPr>
          <w:rFonts w:ascii="Times New Roman" w:hAnsi="Times New Roman" w:cs="Times New Roman"/>
          <w:b/>
          <w:bCs/>
          <w:sz w:val="28"/>
          <w:szCs w:val="28"/>
        </w:rPr>
        <w:t>these</w:t>
      </w:r>
      <w:r w:rsidR="00663FA0" w:rsidRPr="003F2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steps to open Face Recognition Attendance System </w:t>
      </w:r>
      <w:r w:rsidR="00663FA0" w:rsidRPr="003F2183">
        <w:rPr>
          <w:rFonts w:ascii="Times New Roman" w:hAnsi="Times New Roman" w:cs="Times New Roman"/>
          <w:b/>
          <w:bCs/>
          <w:sz w:val="28"/>
          <w:szCs w:val="28"/>
        </w:rPr>
        <w:t xml:space="preserve">in VS </w:t>
      </w:r>
      <w:r w:rsidR="00663FA0" w:rsidRPr="003F218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4C76F4" w:rsidRDefault="00663FA0" w:rsidP="003F2183">
      <w:pPr>
        <w:pStyle w:val="ListParagraph"/>
        <w:spacing w:line="360" w:lineRule="auto"/>
        <w:ind w:hanging="720"/>
      </w:pPr>
      <w:r>
        <w:rPr>
          <w:b/>
          <w:bCs/>
        </w:rPr>
        <w:t>Step-</w:t>
      </w:r>
      <w:r w:rsidR="003F2183" w:rsidRPr="003F2183">
        <w:rPr>
          <w:b/>
          <w:bCs/>
        </w:rPr>
        <w:t>1</w:t>
      </w:r>
      <w:r w:rsidR="003F2183">
        <w:t xml:space="preserve"> </w:t>
      </w:r>
      <w:r w:rsidR="003F2183" w:rsidRPr="003F2183">
        <w:rPr>
          <w:b/>
          <w:bCs/>
          <w:sz w:val="24"/>
          <w:szCs w:val="24"/>
        </w:rPr>
        <w:t>Install VS Code</w:t>
      </w:r>
      <w:r w:rsidRPr="003F2183">
        <w:rPr>
          <w:b/>
          <w:bCs/>
          <w:sz w:val="24"/>
          <w:szCs w:val="24"/>
        </w:rPr>
        <w:t>:</w:t>
      </w:r>
      <w:r w:rsidRPr="003F2183">
        <w:rPr>
          <w:b/>
          <w:bCs/>
        </w:rPr>
        <w:t xml:space="preserve"> </w:t>
      </w:r>
      <w:r w:rsidR="003F2183">
        <w:rPr>
          <w:b/>
          <w:bCs/>
        </w:rPr>
        <w:t xml:space="preserve"> </w:t>
      </w:r>
      <w:r>
        <w:t xml:space="preserve">If you haven’t already, download and install Visual Studio Code from </w:t>
      </w:r>
      <w:hyperlink r:id="rId6" w:history="1">
        <w:r w:rsidRPr="00B25A90">
          <w:rPr>
            <w:rStyle w:val="Hyperlink"/>
          </w:rPr>
          <w:t>https://code.visualstudio.com/</w:t>
        </w:r>
      </w:hyperlink>
      <w:r>
        <w:t>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3F2183">
      <w:pPr>
        <w:pStyle w:val="ListParagraph"/>
        <w:spacing w:line="360" w:lineRule="auto"/>
        <w:ind w:hanging="720"/>
      </w:pPr>
      <w:r>
        <w:rPr>
          <w:b/>
          <w:bCs/>
        </w:rPr>
        <w:t>Step-</w:t>
      </w:r>
      <w:r>
        <w:rPr>
          <w:b/>
          <w:bCs/>
          <w:sz w:val="24"/>
          <w:szCs w:val="24"/>
        </w:rPr>
        <w:t>2</w:t>
      </w:r>
      <w:r w:rsidR="003F2183" w:rsidRPr="003F2183">
        <w:rPr>
          <w:b/>
          <w:bCs/>
          <w:sz w:val="24"/>
          <w:szCs w:val="24"/>
        </w:rPr>
        <w:t xml:space="preserve"> Open VS Code</w:t>
      </w:r>
      <w:r w:rsidRPr="003F2183">
        <w:rPr>
          <w:b/>
          <w:bCs/>
          <w:sz w:val="24"/>
          <w:szCs w:val="24"/>
        </w:rPr>
        <w:t>:</w:t>
      </w:r>
      <w:r>
        <w:t xml:space="preserve"> </w:t>
      </w:r>
      <w:r>
        <w:t>Launch Visual Studio Code from your desktop or start menu.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3F2183">
      <w:pPr>
        <w:pStyle w:val="ListParagraph"/>
        <w:spacing w:line="360" w:lineRule="auto"/>
        <w:ind w:hanging="720"/>
        <w:rPr>
          <w:b/>
          <w:bCs/>
          <w:sz w:val="24"/>
          <w:szCs w:val="24"/>
        </w:rPr>
      </w:pPr>
      <w:r>
        <w:rPr>
          <w:b/>
          <w:bCs/>
        </w:rPr>
        <w:t>Step-</w:t>
      </w:r>
      <w:r>
        <w:rPr>
          <w:b/>
          <w:bCs/>
          <w:sz w:val="24"/>
          <w:szCs w:val="24"/>
        </w:rPr>
        <w:t xml:space="preserve">3 </w:t>
      </w:r>
      <w:r w:rsidR="003F2183" w:rsidRPr="003F2183">
        <w:rPr>
          <w:b/>
          <w:bCs/>
          <w:sz w:val="24"/>
          <w:szCs w:val="24"/>
        </w:rPr>
        <w:t>Open the Project Folder (Face Recognition Attendance System)</w:t>
      </w:r>
      <w:r w:rsidRPr="003F2183">
        <w:rPr>
          <w:b/>
          <w:bCs/>
          <w:sz w:val="24"/>
          <w:szCs w:val="24"/>
        </w:rPr>
        <w:t>:</w:t>
      </w:r>
    </w:p>
    <w:p w:rsidR="003F2183" w:rsidRPr="003F2183" w:rsidRDefault="003F2183" w:rsidP="003F2183">
      <w:pPr>
        <w:pStyle w:val="ListParagraph"/>
        <w:spacing w:line="360" w:lineRule="auto"/>
        <w:ind w:hanging="720"/>
        <w:rPr>
          <w:b/>
          <w:bCs/>
          <w:sz w:val="24"/>
          <w:szCs w:val="24"/>
        </w:rPr>
      </w:pPr>
      <w:r>
        <w:t xml:space="preserve">      Browse and select the folder where your project files are located.</w:t>
      </w:r>
    </w:p>
    <w:p w:rsidR="004C76F4" w:rsidRDefault="003F2183" w:rsidP="003F2183">
      <w:pPr>
        <w:pStyle w:val="ListParagraph"/>
        <w:spacing w:line="360" w:lineRule="auto"/>
        <w:ind w:hanging="720"/>
      </w:pPr>
      <w:r>
        <w:t xml:space="preserve">  </w:t>
      </w:r>
      <w:r w:rsidR="00663FA0">
        <w:t xml:space="preserve"> </w:t>
      </w:r>
      <w:r>
        <w:t xml:space="preserve"> - </w:t>
      </w:r>
      <w:proofErr w:type="gramStart"/>
      <w:r>
        <w:t xml:space="preserve">Click </w:t>
      </w:r>
      <w:r w:rsidRPr="003F2183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End"/>
      <w:r w:rsidRPr="003F2183">
        <w:rPr>
          <w:sz w:val="24"/>
          <w:szCs w:val="24"/>
        </w:rPr>
        <w:t>Face Recognition Attendance System</w:t>
      </w:r>
      <w:r>
        <w:rPr>
          <w:sz w:val="24"/>
          <w:szCs w:val="24"/>
        </w:rPr>
        <w:t>” folder</w:t>
      </w:r>
    </w:p>
    <w:p w:rsidR="004C76F4" w:rsidRDefault="00663FA0" w:rsidP="003F2183">
      <w:pPr>
        <w:pStyle w:val="ListParagraph"/>
        <w:spacing w:line="360" w:lineRule="auto"/>
        <w:ind w:hanging="720"/>
      </w:pPr>
      <w:r>
        <w:t xml:space="preserve">   </w:t>
      </w:r>
      <w:r w:rsidR="003F2183">
        <w:t>-</w:t>
      </w:r>
      <w:r>
        <w:t xml:space="preserve">  </w:t>
      </w:r>
      <w:proofErr w:type="gramStart"/>
      <w:r w:rsidR="003F2183">
        <w:t>Open  folder</w:t>
      </w:r>
      <w:proofErr w:type="gramEnd"/>
      <w:r>
        <w:t xml:space="preserve"> in VS Code.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Pr="003F2183" w:rsidRDefault="00663FA0" w:rsidP="003F2183">
      <w:pPr>
        <w:pStyle w:val="ListParagraph"/>
        <w:spacing w:line="360" w:lineRule="auto"/>
        <w:ind w:hanging="720"/>
        <w:rPr>
          <w:b/>
          <w:bCs/>
          <w:sz w:val="28"/>
          <w:szCs w:val="28"/>
        </w:rPr>
      </w:pPr>
      <w:r>
        <w:rPr>
          <w:b/>
          <w:bCs/>
        </w:rPr>
        <w:t>Step</w:t>
      </w:r>
      <w:r w:rsidRPr="00663FA0">
        <w:rPr>
          <w:b/>
          <w:bCs/>
        </w:rPr>
        <w:t>-4</w:t>
      </w:r>
      <w:r>
        <w:rPr>
          <w:b/>
          <w:bCs/>
          <w:sz w:val="24"/>
          <w:szCs w:val="24"/>
        </w:rPr>
        <w:t xml:space="preserve"> </w:t>
      </w:r>
      <w:r w:rsidR="003F2183" w:rsidRPr="003F2183">
        <w:rPr>
          <w:b/>
          <w:bCs/>
          <w:sz w:val="24"/>
          <w:szCs w:val="24"/>
        </w:rPr>
        <w:t>Open the Integrated Terminal</w:t>
      </w:r>
      <w:r w:rsidRPr="003F2183">
        <w:rPr>
          <w:b/>
          <w:bCs/>
          <w:sz w:val="24"/>
          <w:szCs w:val="24"/>
        </w:rPr>
        <w:t>:</w:t>
      </w:r>
    </w:p>
    <w:p w:rsidR="004C76F4" w:rsidRDefault="003F2183" w:rsidP="00663FA0">
      <w:pPr>
        <w:pStyle w:val="ListParagraph"/>
        <w:spacing w:line="360" w:lineRule="auto"/>
        <w:ind w:hanging="720"/>
      </w:pPr>
      <w:r>
        <w:t xml:space="preserve">   - Go to View → </w:t>
      </w:r>
      <w:r w:rsidR="00663FA0">
        <w:t>T</w:t>
      </w:r>
      <w:r>
        <w:t xml:space="preserve">erminal or press Ctrl + </w:t>
      </w:r>
      <w:r w:rsidR="00663FA0">
        <w:t>(</w:t>
      </w:r>
      <w:proofErr w:type="spellStart"/>
      <w:r w:rsidR="00663FA0">
        <w:t>backtick</w:t>
      </w:r>
      <w:proofErr w:type="spellEnd"/>
      <w:r w:rsidR="00663FA0">
        <w:t>) to open the terminal inside VS Code</w:t>
      </w:r>
      <w:r w:rsidR="00663FA0">
        <w:t>.</w:t>
      </w:r>
    </w:p>
    <w:p w:rsidR="00663FA0" w:rsidRDefault="00663FA0" w:rsidP="00663FA0">
      <w:pPr>
        <w:pStyle w:val="ListParagraph"/>
        <w:spacing w:line="360" w:lineRule="auto"/>
        <w:ind w:hanging="720"/>
      </w:pPr>
    </w:p>
    <w:p w:rsidR="004C76F4" w:rsidRPr="003F2183" w:rsidRDefault="00663FA0" w:rsidP="003F2183">
      <w:pPr>
        <w:pStyle w:val="ListParagraph"/>
        <w:spacing w:line="360" w:lineRule="auto"/>
        <w:ind w:hanging="720"/>
        <w:rPr>
          <w:b/>
          <w:bCs/>
          <w:sz w:val="24"/>
          <w:szCs w:val="24"/>
        </w:rPr>
      </w:pPr>
      <w:r>
        <w:rPr>
          <w:b/>
          <w:bCs/>
        </w:rPr>
        <w:t>Step</w:t>
      </w:r>
      <w:r w:rsidRPr="00663FA0">
        <w:rPr>
          <w:b/>
          <w:bCs/>
        </w:rPr>
        <w:t>-5</w:t>
      </w:r>
      <w:r w:rsidR="003F2183">
        <w:t xml:space="preserve"> </w:t>
      </w:r>
      <w:r w:rsidRPr="003F2183">
        <w:rPr>
          <w:b/>
          <w:bCs/>
          <w:sz w:val="24"/>
          <w:szCs w:val="24"/>
        </w:rPr>
        <w:t xml:space="preserve">Select </w:t>
      </w:r>
      <w:r w:rsidR="003F2183" w:rsidRPr="003F2183">
        <w:rPr>
          <w:b/>
          <w:bCs/>
          <w:sz w:val="24"/>
          <w:szCs w:val="24"/>
        </w:rPr>
        <w:t>the Interpreter or Environment</w:t>
      </w:r>
      <w:r w:rsidRPr="003F2183">
        <w:rPr>
          <w:b/>
          <w:bCs/>
          <w:sz w:val="24"/>
          <w:szCs w:val="24"/>
        </w:rPr>
        <w:t xml:space="preserve"> (for Python</w:t>
      </w:r>
      <w:r w:rsidRPr="003F2183">
        <w:rPr>
          <w:b/>
          <w:bCs/>
          <w:sz w:val="24"/>
          <w:szCs w:val="24"/>
        </w:rPr>
        <w:t>):</w:t>
      </w:r>
    </w:p>
    <w:p w:rsidR="004C76F4" w:rsidRDefault="00663FA0" w:rsidP="003F2183">
      <w:pPr>
        <w:pStyle w:val="ListParagraph"/>
        <w:spacing w:line="360" w:lineRule="auto"/>
        <w:ind w:hanging="720"/>
      </w:pPr>
      <w:r>
        <w:t xml:space="preserve"> - For Python: Press </w:t>
      </w:r>
      <w:r>
        <w:t>Ctrl + Shift + P</w:t>
      </w:r>
      <w:r>
        <w:t>, type ‘Python: Selec</w:t>
      </w:r>
      <w:r>
        <w:t xml:space="preserve">t Interpreter’, and choose your </w:t>
      </w:r>
      <w:r>
        <w:t>environment.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3F2183" w:rsidP="003F2183">
      <w:pPr>
        <w:pStyle w:val="ListParagraph"/>
        <w:spacing w:line="360" w:lineRule="auto"/>
        <w:ind w:hanging="720"/>
        <w:rPr>
          <w:b/>
          <w:bCs/>
          <w:sz w:val="24"/>
          <w:szCs w:val="24"/>
        </w:rPr>
      </w:pPr>
      <w:r w:rsidRPr="003F2183">
        <w:rPr>
          <w:b/>
          <w:bCs/>
          <w:sz w:val="24"/>
          <w:szCs w:val="24"/>
        </w:rPr>
        <w:t xml:space="preserve"> </w:t>
      </w:r>
      <w:r w:rsidR="00663FA0">
        <w:rPr>
          <w:b/>
          <w:bCs/>
        </w:rPr>
        <w:t>Step-</w:t>
      </w:r>
      <w:r w:rsidR="00663FA0">
        <w:rPr>
          <w:b/>
          <w:bCs/>
          <w:sz w:val="24"/>
          <w:szCs w:val="24"/>
        </w:rPr>
        <w:t>6</w:t>
      </w:r>
      <w:r w:rsidRPr="003F2183">
        <w:rPr>
          <w:b/>
          <w:bCs/>
          <w:sz w:val="24"/>
          <w:szCs w:val="24"/>
        </w:rPr>
        <w:t xml:space="preserve"> Run Your Project</w:t>
      </w:r>
      <w:r w:rsidR="00663FA0" w:rsidRPr="003F2183">
        <w:rPr>
          <w:b/>
          <w:bCs/>
          <w:sz w:val="24"/>
          <w:szCs w:val="24"/>
        </w:rPr>
        <w:t>:</w:t>
      </w:r>
    </w:p>
    <w:p w:rsidR="003F2183" w:rsidRPr="003F2183" w:rsidRDefault="003F2183" w:rsidP="003F2183">
      <w:pPr>
        <w:pStyle w:val="ListParagraph"/>
        <w:spacing w:line="360" w:lineRule="auto"/>
        <w:ind w:hanging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-</w:t>
      </w:r>
      <w:r>
        <w:rPr>
          <w:sz w:val="24"/>
          <w:szCs w:val="24"/>
        </w:rPr>
        <w:t xml:space="preserve">open main.py </w:t>
      </w:r>
    </w:p>
    <w:p w:rsidR="004C76F4" w:rsidRDefault="00663FA0" w:rsidP="003F2183">
      <w:pPr>
        <w:pStyle w:val="ListParagraph"/>
        <w:spacing w:line="360" w:lineRule="auto"/>
        <w:ind w:hanging="720"/>
      </w:pPr>
      <w:r>
        <w:t xml:space="preserve">   - Use the terminal to exe</w:t>
      </w:r>
      <w:r w:rsidR="003F2183">
        <w:t>cute commands (e.g., `main</w:t>
      </w:r>
      <w:r>
        <w:t xml:space="preserve">.py` or </w:t>
      </w:r>
      <w:r>
        <w:t>).</w:t>
      </w:r>
    </w:p>
    <w:p w:rsidR="004C76F4" w:rsidRDefault="00663FA0" w:rsidP="003F2183">
      <w:pPr>
        <w:pStyle w:val="ListParagraph"/>
        <w:spacing w:line="360" w:lineRule="auto"/>
        <w:ind w:hanging="720"/>
      </w:pPr>
      <w:r>
        <w:t xml:space="preserve">   - You can also use the </w:t>
      </w:r>
      <w:proofErr w:type="gramStart"/>
      <w:r>
        <w:t>Run  button</w:t>
      </w:r>
      <w:proofErr w:type="gramEnd"/>
      <w:r>
        <w:t xml:space="preserve"> or the Run and Debug </w:t>
      </w:r>
      <w:r>
        <w:t xml:space="preserve"> panel (Ctrl + Shift + D).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3F2183">
      <w:pPr>
        <w:pStyle w:val="ListParagraph"/>
        <w:spacing w:line="360" w:lineRule="auto"/>
        <w:ind w:hanging="720"/>
      </w:pPr>
      <w:r>
        <w:rPr>
          <w:b/>
          <w:bCs/>
        </w:rPr>
        <w:t>Step-</w:t>
      </w:r>
      <w:r w:rsidRPr="00663FA0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663FA0">
        <w:rPr>
          <w:b/>
          <w:bCs/>
          <w:sz w:val="24"/>
          <w:szCs w:val="24"/>
        </w:rPr>
        <w:t>Explore the File Explorer</w:t>
      </w:r>
      <w:r w:rsidRPr="00663FA0">
        <w:rPr>
          <w:b/>
          <w:bCs/>
          <w:sz w:val="24"/>
          <w:szCs w:val="24"/>
        </w:rPr>
        <w:t>:</w:t>
      </w:r>
      <w:r w:rsidRPr="00663FA0">
        <w:rPr>
          <w:sz w:val="24"/>
          <w:szCs w:val="24"/>
        </w:rPr>
        <w:t xml:space="preserve"> </w:t>
      </w:r>
      <w:r>
        <w:t>The left sidebar shows all files in your project folder. Click on files to edit them.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3F2183">
      <w:pPr>
        <w:pStyle w:val="ListParagraph"/>
        <w:spacing w:line="360" w:lineRule="auto"/>
        <w:ind w:hanging="720"/>
      </w:pPr>
      <w:r>
        <w:rPr>
          <w:b/>
          <w:bCs/>
        </w:rPr>
        <w:t>Step-</w:t>
      </w:r>
      <w:r>
        <w:rPr>
          <w:b/>
          <w:bCs/>
          <w:sz w:val="24"/>
          <w:szCs w:val="24"/>
        </w:rPr>
        <w:t xml:space="preserve">8 </w:t>
      </w:r>
      <w:r w:rsidRPr="00663FA0">
        <w:rPr>
          <w:b/>
          <w:bCs/>
          <w:sz w:val="24"/>
          <w:szCs w:val="24"/>
        </w:rPr>
        <w:t>Install Extensions</w:t>
      </w:r>
      <w:r w:rsidRPr="00663FA0">
        <w:rPr>
          <w:b/>
          <w:bCs/>
          <w:sz w:val="24"/>
          <w:szCs w:val="24"/>
        </w:rPr>
        <w:t xml:space="preserve"> (Optional</w:t>
      </w:r>
      <w:r w:rsidRPr="00663FA0">
        <w:rPr>
          <w:b/>
          <w:bCs/>
          <w:sz w:val="24"/>
          <w:szCs w:val="24"/>
        </w:rPr>
        <w:t>):</w:t>
      </w:r>
      <w:r>
        <w:t xml:space="preserve"> </w:t>
      </w:r>
      <w:r>
        <w:t>Install useful extensions like Python, Prettier, ESLint, etc., from the Extensions Marketplace (Ctrl + Shift + X).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663FA0">
      <w:pPr>
        <w:pStyle w:val="ListParagraph"/>
        <w:spacing w:line="360" w:lineRule="auto"/>
        <w:ind w:right="-7" w:hanging="720"/>
      </w:pPr>
      <w:r>
        <w:rPr>
          <w:b/>
          <w:bCs/>
        </w:rPr>
        <w:t>Step-</w:t>
      </w:r>
      <w:r>
        <w:rPr>
          <w:b/>
          <w:bCs/>
          <w:sz w:val="24"/>
          <w:szCs w:val="24"/>
        </w:rPr>
        <w:t>9</w:t>
      </w:r>
      <w:r w:rsidRPr="00663FA0">
        <w:rPr>
          <w:b/>
          <w:bCs/>
          <w:sz w:val="24"/>
          <w:szCs w:val="24"/>
        </w:rPr>
        <w:t xml:space="preserve"> Save Your Work:</w:t>
      </w:r>
      <w:r>
        <w:t xml:space="preserve"> Press Ctrl + S </w:t>
      </w:r>
      <w:r>
        <w:t>frequently to save changes.</w:t>
      </w:r>
    </w:p>
    <w:p w:rsidR="00663FA0" w:rsidRDefault="00663FA0" w:rsidP="003F2183">
      <w:pPr>
        <w:pStyle w:val="ListParagraph"/>
        <w:spacing w:line="360" w:lineRule="auto"/>
        <w:ind w:hanging="720"/>
      </w:pPr>
    </w:p>
    <w:p w:rsidR="004C76F4" w:rsidRDefault="00663FA0" w:rsidP="003F2183">
      <w:pPr>
        <w:pStyle w:val="ListParagraph"/>
        <w:spacing w:line="360" w:lineRule="auto"/>
        <w:ind w:hanging="720"/>
      </w:pPr>
      <w:r>
        <w:rPr>
          <w:b/>
          <w:bCs/>
        </w:rPr>
        <w:t>Step-10</w:t>
      </w:r>
      <w:r w:rsidRPr="00663FA0">
        <w:rPr>
          <w:b/>
          <w:bCs/>
        </w:rPr>
        <w:t xml:space="preserve"> Close the Project</w:t>
      </w:r>
      <w:r w:rsidRPr="00663FA0">
        <w:rPr>
          <w:b/>
          <w:bCs/>
        </w:rPr>
        <w:t>:</w:t>
      </w:r>
      <w:r>
        <w:t xml:space="preserve"> When done, go to </w:t>
      </w:r>
      <w:proofErr w:type="gramStart"/>
      <w:r>
        <w:t>File</w:t>
      </w:r>
      <w:proofErr w:type="gramEnd"/>
      <w:r>
        <w:t xml:space="preserve"> → Close Folder</w:t>
      </w:r>
      <w:r>
        <w:t xml:space="preserve"> </w:t>
      </w:r>
      <w:r>
        <w:t>to exit the project.</w:t>
      </w:r>
    </w:p>
    <w:p w:rsidR="004C76F4" w:rsidRPr="00663FA0" w:rsidRDefault="00663FA0" w:rsidP="00663FA0">
      <w:pPr>
        <w:rPr>
          <w:b/>
          <w:bCs/>
        </w:rPr>
      </w:pPr>
      <w:r>
        <w:rPr>
          <w:b/>
          <w:bCs/>
        </w:rPr>
        <w:t xml:space="preserve">      </w:t>
      </w:r>
      <w:r w:rsidRPr="00663FA0">
        <w:rPr>
          <w:b/>
          <w:bCs/>
        </w:rPr>
        <w:t>You have successfully opened and configured your project in VS Code.</w:t>
      </w:r>
    </w:p>
    <w:sectPr w:rsidR="004C76F4" w:rsidRPr="00663FA0" w:rsidSect="00663FA0">
      <w:pgSz w:w="12240" w:h="15840"/>
      <w:pgMar w:top="284" w:right="1325" w:bottom="14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2183"/>
    <w:rsid w:val="004C76F4"/>
    <w:rsid w:val="00663FA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3F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2025-11-12T10:09:00Z</dcterms:modified>
  <cp:category/>
</cp:coreProperties>
</file>